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Ayush Karma</w:t>
      </w:r>
    </w:p>
    <w:p>
      <w:r>
        <w:t>Software Developer | MERN Stack | React | Node.js</w:t>
      </w:r>
    </w:p>
    <w:p>
      <w:r>
        <w:t>Email: ayushkarma01@gmail.com | Phone: XXXXXXXX</w:t>
      </w:r>
    </w:p>
    <w:p>
      <w:pPr>
        <w:pStyle w:val="Heading2"/>
      </w:pPr>
      <w:r>
        <w:t>Professional Summary</w:t>
      </w:r>
    </w:p>
    <w:p>
      <w:r>
        <w:t>Passionate software developer with hands-on experience in building full-stack web applications using modern JavaScript frameworks. Strong understanding of data structures, algorithms, and scalable system design.</w:t>
      </w:r>
    </w:p>
    <w:p>
      <w:pPr>
        <w:pStyle w:val="Heading2"/>
      </w:pPr>
      <w:r>
        <w:t>Skills</w:t>
      </w:r>
    </w:p>
    <w:p>
      <w:r>
        <w:t>• JavaScript, TypeScript, Java</w:t>
        <w:br/>
        <w:t>• React.js, Next.js, Node.js, Express</w:t>
        <w:br/>
        <w:t>• MongoDB, Firebase, Supabase</w:t>
        <w:br/>
        <w:t>• Git, REST APIs, Tailwind CSS</w:t>
      </w:r>
    </w:p>
    <w:p>
      <w:pPr>
        <w:pStyle w:val="Heading2"/>
      </w:pPr>
      <w:r>
        <w:t>Projects</w:t>
      </w:r>
    </w:p>
    <w:p>
      <w:r>
        <w:t>Tero – AI-powered ATS Resume Analyzer</w:t>
        <w:br/>
        <w:t>- Built a resume scoring system with keyword matching and formatting analysis</w:t>
        <w:br/>
        <w:t>- Implemented PDF/DOCX parsing and AI-based feedback</w:t>
        <w:br/>
        <w:br/>
        <w:t>Stash – Chrome Extension</w:t>
        <w:br/>
        <w:t>- Developed a snippet management tool with tagging and search</w:t>
        <w:br/>
      </w:r>
    </w:p>
    <w:p>
      <w:pPr>
        <w:pStyle w:val="Heading2"/>
      </w:pPr>
      <w:r>
        <w:t>Education</w:t>
      </w:r>
    </w:p>
    <w:p>
      <w:r>
        <w:t>Bachelor of Computer Applications (BCA)</w:t>
        <w:br/>
        <w:t>Expected Graduation: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